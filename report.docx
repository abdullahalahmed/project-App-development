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7691" w14:textId="77777777" w:rsidR="00864D14" w:rsidRDefault="00000000">
      <w:pPr>
        <w:pStyle w:val="Title"/>
      </w:pPr>
      <w:r>
        <w:t>SAR Website Project Report</w:t>
      </w:r>
    </w:p>
    <w:p w14:paraId="38A88E9D" w14:textId="77777777" w:rsidR="00864D14" w:rsidRDefault="00000000">
      <w:pPr>
        <w:pStyle w:val="Heading1"/>
      </w:pPr>
      <w:r>
        <w:t>1. Introduction</w:t>
      </w:r>
    </w:p>
    <w:p w14:paraId="3573F347" w14:textId="77777777" w:rsidR="00864D14" w:rsidRDefault="00000000">
      <w:r>
        <w:t>This project aims to develop a professional web-based system for Saudi Arabia Railways (SAR). The website provides useful information about train travel between different cities, including fares, schedules, and maps. The system is developed using HTML5 and CSS3 to create a user-friendly and visually appealing interface.</w:t>
      </w:r>
    </w:p>
    <w:p w14:paraId="3C48C741" w14:textId="77777777" w:rsidR="00864D14" w:rsidRDefault="00000000">
      <w:pPr>
        <w:pStyle w:val="Heading1"/>
      </w:pPr>
      <w:r>
        <w:t>2. Objectives</w:t>
      </w:r>
    </w:p>
    <w:p w14:paraId="4F10E7FF" w14:textId="77777777" w:rsidR="00864D14" w:rsidRDefault="00000000">
      <w:r>
        <w:t>• To design a professional and user-friendly website</w:t>
      </w:r>
      <w:r>
        <w:br/>
        <w:t>• To provide travel information about SAR services</w:t>
      </w:r>
      <w:r>
        <w:br/>
        <w:t>• To implement forms for user registration and login</w:t>
      </w:r>
      <w:r>
        <w:br/>
        <w:t>• To display images and videos in a gallery section</w:t>
      </w:r>
      <w:r>
        <w:br/>
        <w:t>• To allow users to book train tickets</w:t>
      </w:r>
    </w:p>
    <w:p w14:paraId="56A1043E" w14:textId="77777777" w:rsidR="00864D14" w:rsidRDefault="00000000">
      <w:pPr>
        <w:pStyle w:val="Heading1"/>
      </w:pPr>
      <w:r>
        <w:t>3. Technologies Used</w:t>
      </w:r>
    </w:p>
    <w:p w14:paraId="7A2C99DC" w14:textId="3B03A6B3" w:rsidR="00864D14" w:rsidRDefault="00000000">
      <w:r>
        <w:t>• HTML5 – Structure of web pages</w:t>
      </w:r>
      <w:r>
        <w:br/>
        <w:t>• CSS3 – Styling and layout</w:t>
      </w:r>
      <w:r>
        <w:br/>
        <w:t>• Images and Videos – Visual content</w:t>
      </w:r>
      <w:r>
        <w:br/>
        <w:t>• Forms and Validation – User input handling</w:t>
      </w:r>
      <w:r w:rsidR="00AC6FCC">
        <w:t xml:space="preserve"> using JavaScript (</w:t>
      </w:r>
      <w:proofErr w:type="spellStart"/>
      <w:r w:rsidR="00AC6FCC">
        <w:t>js</w:t>
      </w:r>
      <w:proofErr w:type="spellEnd"/>
      <w:r w:rsidR="00AC6FCC">
        <w:t>)</w:t>
      </w:r>
    </w:p>
    <w:p w14:paraId="1C1776DF" w14:textId="77777777" w:rsidR="00864D14" w:rsidRDefault="00000000">
      <w:pPr>
        <w:pStyle w:val="Heading1"/>
      </w:pPr>
      <w:r>
        <w:t>4. Website Structure</w:t>
      </w:r>
    </w:p>
    <w:p w14:paraId="4B381CDB" w14:textId="77777777" w:rsidR="00864D14" w:rsidRDefault="00000000">
      <w:r>
        <w:t>• Home Page – Welcome message and SAR info</w:t>
      </w:r>
      <w:r>
        <w:br/>
        <w:t>• Travel with SAR – Cities, fares, travel time, maps</w:t>
      </w:r>
      <w:r>
        <w:br/>
        <w:t>• Gallery – Images and videos</w:t>
      </w:r>
      <w:r>
        <w:br/>
        <w:t>• Create Account – Registration form</w:t>
      </w:r>
      <w:r>
        <w:br/>
        <w:t>• Sign In – Login system</w:t>
      </w:r>
      <w:r>
        <w:br/>
        <w:t>• Book Ticket – Ticket reservation interface</w:t>
      </w:r>
    </w:p>
    <w:p w14:paraId="42B7E137" w14:textId="77777777" w:rsidR="00864D14" w:rsidRDefault="00000000">
      <w:pPr>
        <w:pStyle w:val="Heading1"/>
      </w:pPr>
      <w:r>
        <w:t>5. Design Features</w:t>
      </w:r>
    </w:p>
    <w:p w14:paraId="2347C4C9" w14:textId="77777777" w:rsidR="00864D14" w:rsidRDefault="00000000">
      <w:r>
        <w:t>• Centered navigation menu with dropdown</w:t>
      </w:r>
      <w:r>
        <w:br/>
        <w:t>• Background images with overlay effect</w:t>
      </w:r>
      <w:r>
        <w:br/>
        <w:t>• Clean and responsive layout</w:t>
      </w:r>
      <w:r>
        <w:br/>
        <w:t>• Hover effects and transitions</w:t>
      </w:r>
      <w:r>
        <w:br/>
        <w:t>• Card-based content structure</w:t>
      </w:r>
    </w:p>
    <w:p w14:paraId="135529A4" w14:textId="77777777" w:rsidR="00864D14" w:rsidRDefault="00000000">
      <w:pPr>
        <w:pStyle w:val="Heading1"/>
      </w:pPr>
      <w:r>
        <w:lastRenderedPageBreak/>
        <w:t>6. Special Features</w:t>
      </w:r>
    </w:p>
    <w:p w14:paraId="452B2B28" w14:textId="77777777" w:rsidR="00864D14" w:rsidRDefault="00000000">
      <w:r>
        <w:t>• Dropdown navigation menu</w:t>
      </w:r>
      <w:r>
        <w:br/>
        <w:t>• Auto-refresh every 12 hours</w:t>
      </w:r>
      <w:r>
        <w:br/>
        <w:t>• Form validation</w:t>
      </w:r>
      <w:r>
        <w:br/>
        <w:t>• Internal linking</w:t>
      </w:r>
      <w:r>
        <w:br/>
        <w:t>• Image gallery with video support</w:t>
      </w:r>
      <w:r>
        <w:br/>
        <w:t>• Booking interface for users</w:t>
      </w:r>
    </w:p>
    <w:p w14:paraId="24236850" w14:textId="77777777" w:rsidR="00864D14" w:rsidRDefault="00000000">
      <w:pPr>
        <w:pStyle w:val="Heading1"/>
      </w:pPr>
      <w:r>
        <w:t>7. Conclusion</w:t>
      </w:r>
    </w:p>
    <w:p w14:paraId="7D65832D" w14:textId="77777777" w:rsidR="00864D14" w:rsidRDefault="00000000">
      <w:r>
        <w:t>This project successfully demonstrates the development of a SAR website using HTML5 and CSS3. The website meets all requirements including usability, functionality, and design quality.</w:t>
      </w:r>
    </w:p>
    <w:sectPr w:rsidR="00864D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822574">
    <w:abstractNumId w:val="8"/>
  </w:num>
  <w:num w:numId="2" w16cid:durableId="635532368">
    <w:abstractNumId w:val="6"/>
  </w:num>
  <w:num w:numId="3" w16cid:durableId="487865834">
    <w:abstractNumId w:val="5"/>
  </w:num>
  <w:num w:numId="4" w16cid:durableId="1300962299">
    <w:abstractNumId w:val="4"/>
  </w:num>
  <w:num w:numId="5" w16cid:durableId="1789663816">
    <w:abstractNumId w:val="7"/>
  </w:num>
  <w:num w:numId="6" w16cid:durableId="797721697">
    <w:abstractNumId w:val="3"/>
  </w:num>
  <w:num w:numId="7" w16cid:durableId="1493794278">
    <w:abstractNumId w:val="2"/>
  </w:num>
  <w:num w:numId="8" w16cid:durableId="1160653514">
    <w:abstractNumId w:val="1"/>
  </w:num>
  <w:num w:numId="9" w16cid:durableId="98265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D0F"/>
    <w:rsid w:val="00864D14"/>
    <w:rsid w:val="00AA1D8D"/>
    <w:rsid w:val="00AC6FC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2B3C3"/>
  <w14:defaultImageDpi w14:val="300"/>
  <w15:docId w15:val="{A0BA2E1B-AB51-415A-8385-93767578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220</Words>
  <Characters>1418</Characters>
  <Application>Microsoft Office Word</Application>
  <DocSecurity>0</DocSecurity>
  <Lines>83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Awais</cp:lastModifiedBy>
  <cp:revision>2</cp:revision>
  <dcterms:created xsi:type="dcterms:W3CDTF">2013-12-23T23:15:00Z</dcterms:created>
  <dcterms:modified xsi:type="dcterms:W3CDTF">2026-03-28T10:48:00Z</dcterms:modified>
  <cp:category/>
</cp:coreProperties>
</file>